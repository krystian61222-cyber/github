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</w:rPr>
        <w:t>Fundusze Venture Capital i Private Equity – Wariant B</w:t>
      </w:r>
    </w:p>
    <w:p>
      <w:pPr>
        <w:jc w:val="center"/>
      </w:pPr>
      <w:r>
        <w:rPr>
          <w:b/>
        </w:rPr>
        <w:t>Andreessen Horowitz (a16z)</w:t>
      </w:r>
    </w:p>
    <w:p>
      <w:r>
        <w:rPr>
          <w:b/>
        </w:rPr>
        <w:t>Case study: Inwestycja a16z w GitHub Inc. – Bibliografia</w:t>
      </w:r>
    </w:p>
    <w:p>
      <w:pPr>
        <w:pStyle w:val="Heading1"/>
      </w:pPr>
      <w:r>
        <w:t>Bibliografia</w:t>
      </w:r>
    </w:p>
    <w:p>
      <w:pPr>
        <w:pStyle w:val="Heading2"/>
      </w:pPr>
      <w:r>
        <w:t>Materiały źródłowe Andreessen Horowitz (a16z)</w:t>
      </w:r>
    </w:p>
    <w:p>
      <w:pPr>
        <w:pStyle w:val="ListParagraph"/>
      </w:pPr>
      <w:r>
        <w:t>Levine P., Software Eating Software Development, blog Andreessen Horowitz, 9 lipca 2012 r., https://a16z.com/software-eating-software-development/ (dostęp: maj 2026).</w:t>
      </w:r>
    </w:p>
    <w:p>
      <w:pPr>
        <w:pStyle w:val="ListParagraph"/>
      </w:pPr>
      <w:r>
        <w:t>Levine P., Open Source: From Community to Commercialization, wykład Stanford / a16z, 2016 r., https://www.youtube.com/watch?v=c9Tn2nEPp7A (dostęp: maj 2026).</w:t>
      </w:r>
    </w:p>
    <w:p>
      <w:pPr>
        <w:pStyle w:val="ListParagraph"/>
      </w:pPr>
      <w:r>
        <w:t>Levine P., Why There Will Never Be Another Red Hat: The Economics of Open Source, blog Andreessen Horowitz, 2014 r., https://a16z.com/why-there-will-never-be-another-redhat-the-economics-of-open-source/ (dostęp: maj 2026).</w:t>
      </w:r>
    </w:p>
    <w:p>
      <w:pPr>
        <w:pStyle w:val="ListParagraph"/>
      </w:pPr>
      <w:r>
        <w:t>Andreessen Horowitz, Portfolio – GitHub, https://a16z.com/portfolio/ (dostęp: maj 2026).</w:t>
      </w:r>
    </w:p>
    <w:p>
      <w:pPr>
        <w:pStyle w:val="ListParagraph"/>
      </w:pPr>
      <w:r>
        <w:t>Andreessen Horowitz, Investment List, https://a16z.com/investment-list/ (dostęp: maj 2026).</w:t>
      </w:r>
    </w:p>
    <w:p>
      <w:pPr>
        <w:pStyle w:val="Heading2"/>
      </w:pPr>
      <w:r>
        <w:t>Publikacje branżowe i prasowe</w:t>
      </w:r>
    </w:p>
    <w:p>
      <w:pPr>
        <w:pStyle w:val="ListParagraph"/>
      </w:pPr>
      <w:r>
        <w:t>Empson R., Andreessen Horowitz Puts $100 Million Into GitHub, TechCrunch, 9 lipca 2012 r., https://techcrunch.com/2012/07/09/andreessen-horowitz-puts-100-million-in-github/ (dostęp: maj 2026).</w:t>
      </w:r>
    </w:p>
    <w:p>
      <w:pPr>
        <w:pStyle w:val="ListParagraph"/>
      </w:pPr>
      <w:r>
        <w:t>Wilhelm A., GitHub Raises $250M Series B Round To Boost Enterprise Offering, TechCrunch, 29 lipca 2015 r., https://techcrunch.com/2015/07/29/github-raises-250m-series-b-round-to-boost-enterprise-offering/ (dostęp: maj 2026).</w:t>
      </w:r>
    </w:p>
    <w:p>
      <w:pPr>
        <w:pStyle w:val="ListParagraph"/>
      </w:pPr>
      <w:r>
        <w:t>Olivarez-Giles N., GitHub, Long a Favorite of Programmers, Raises $250 Million, The New York Times, 29 lipca 2015 r., https://www.nytimes.com/2015/07/30/technology/github-raises-250-million-in-latest-funding-round.html (dostęp: maj 2026).</w:t>
      </w:r>
    </w:p>
    <w:p>
      <w:pPr>
        <w:pStyle w:val="ListParagraph"/>
      </w:pPr>
      <w:r>
        <w:t>Bort J., The inside story of how $7.5 billion GitHub came to be, Business Insider, luty 2016 r., https://www.businessinsider.com/github-the-full-inside-story-2016-2 (dostęp: maj 2026).</w:t>
      </w:r>
    </w:p>
    <w:p>
      <w:pPr>
        <w:pStyle w:val="ListParagraph"/>
      </w:pPr>
      <w:r>
        <w:t>Tiku N., The GitHub Investigation, Wired, kwiecień 2014 r., https://www.wired.com/2014/04/the-github-investigation/ (dostęp: maj 2026).</w:t>
      </w:r>
    </w:p>
    <w:p>
      <w:pPr>
        <w:pStyle w:val="Heading2"/>
      </w:pPr>
      <w:r>
        <w:t>Materiały dotyczące przejęcia przez Microsoft (czerwiec 2018 r.)</w:t>
      </w:r>
    </w:p>
    <w:p>
      <w:pPr>
        <w:pStyle w:val="ListParagraph"/>
      </w:pPr>
      <w:r>
        <w:t>Microsoft to acquire GitHub for $7.5 billion, Microsoft Official Blog, 4 czerwca 2018 r., https://news.microsoft.com/2018/06/04/microsoft-to-acquire-github-for-7-5-billion/ (dostęp: maj 2026).</w:t>
      </w:r>
    </w:p>
    <w:p>
      <w:pPr>
        <w:pStyle w:val="ListParagraph"/>
      </w:pPr>
      <w:r>
        <w:t>Bass D., Microsoft Agrees to Acquire GitHub for $7.5 Billion, Bloomberg, 4 czerwca 2018 r., https://www.bloomberg.com/news/articles/2018-06-04/microsoft-is-said-to-have-agreed-to-acquire-coding-site-github (dostęp: maj 2026).</w:t>
      </w:r>
    </w:p>
    <w:p>
      <w:pPr>
        <w:pStyle w:val="ListParagraph"/>
      </w:pPr>
      <w:r>
        <w:t>Warren T., Microsoft has completed its $7.5 billion acquisition of GitHub, The Verge, 26 października 2018 r., https://www.theverge.com/2018/10/26/18028516/microsoft-github-deal-acquisition-complete (dostęp: maj 2026).</w:t>
      </w:r>
    </w:p>
    <w:p>
      <w:pPr>
        <w:pStyle w:val="ListParagraph"/>
      </w:pPr>
      <w:r>
        <w:t>Lardinois F., Microsoft officially closes its $7.5B acquisition of GitHub, TechCrunch, 26 października 2018 r., https://techcrunch.com/2018/10/26/microsoft-officially-closes-its-7-5b-acquisition-of-github/ (dostęp: maj 2026).</w:t>
      </w:r>
    </w:p>
    <w:p>
      <w:pPr>
        <w:pStyle w:val="Heading2"/>
      </w:pPr>
      <w:r>
        <w:t>Analizy inwestorskie i raporty rynkowe</w:t>
      </w:r>
    </w:p>
    <w:p>
      <w:pPr>
        <w:pStyle w:val="ListParagraph"/>
      </w:pPr>
      <w:r>
        <w:t>McCormick P., a16z: The Power Brokers, Not Boring, https://www.notboring.co/p/a16z-the-power-brokers (dostęp: maj 2026).</w:t>
      </w:r>
    </w:p>
    <w:p>
      <w:pPr>
        <w:pStyle w:val="ListParagraph"/>
      </w:pPr>
      <w:r>
        <w:t>Crunchbase, GitHub – Funding, Financials, Valuation &amp; Investors, https://www.crunchbase.com/organization/github (dostęp: maj 2026).</w:t>
      </w:r>
    </w:p>
    <w:p>
      <w:pPr>
        <w:pStyle w:val="ListParagraph"/>
      </w:pPr>
      <w:r>
        <w:t>PitchBook, GitHub Inc. – Company Profile, https://pitchbook.com/profiles/github-inc (dostęp: maj 2026).</w:t>
      </w:r>
    </w:p>
    <w:p>
      <w:pPr>
        <w:pStyle w:val="Heading2"/>
      </w:pPr>
      <w:r>
        <w:t>Materiały kontekstowe i teoretyczne</w:t>
      </w:r>
    </w:p>
    <w:p>
      <w:pPr>
        <w:pStyle w:val="ListParagraph"/>
      </w:pPr>
      <w:r>
        <w:t>Andreessen M., Why Software Is Eating the World, The Wall Street Journal, 20 sierpnia 2011 r., https://www.wsj.com/articles/SB10001424053111903480904576512250915629460 (dostęp: maj 2026).</w:t>
      </w:r>
    </w:p>
    <w:p>
      <w:pPr>
        <w:pStyle w:val="ListParagraph"/>
      </w:pPr>
      <w:r>
        <w:t>Horowitz B., The Hard Thing About Hard Things: Building a Business When There Are No Easy Answers, HarperBusiness, Nowy Jork 2014.</w:t>
      </w:r>
    </w:p>
    <w:p>
      <w:pPr>
        <w:pStyle w:val="ListParagraph"/>
      </w:pPr>
      <w:r>
        <w:t>Levine P., Open Source: A History (wykład MIT), 2019 r., https://www.youtube.com/watch?v=Tyd0FO0tko8 (dostęp: maj 2026).</w:t>
      </w:r>
    </w:p>
    <w:p>
      <w:pPr>
        <w:pStyle w:val="Heading2"/>
      </w:pPr>
      <w:r>
        <w:t>Źródła encyklopedyczne</w:t>
      </w:r>
    </w:p>
    <w:p>
      <w:pPr>
        <w:pStyle w:val="ListParagraph"/>
      </w:pPr>
      <w:r>
        <w:t>GitHub, Wikipedia – The Free Encyclopedia, https://en.wikipedia.org/wiki/GitHub (dostęp: maj 2026).</w:t>
      </w:r>
    </w:p>
    <w:p>
      <w:pPr>
        <w:pStyle w:val="ListParagraph"/>
      </w:pPr>
      <w:r>
        <w:t>Andreessen Horowitz, Wikipedia – The Free Encyclopedia, https://en.wikipedia.org/wiki/Andreessen_Horowitz (dostęp: maj 2026).</w:t>
      </w:r>
    </w:p>
    <w:p>
      <w:pPr>
        <w:pStyle w:val="ListParagraph"/>
      </w:pPr>
      <w:r>
        <w:t>Peter Levine (venture capitalist), Wikipedia – The Free Encyclopedia, https://en.wikipedia.org/wiki/Peter_Levine_(venture_capitalist) (dostęp: maj 2026).</w:t>
      </w:r>
    </w:p>
    <w:p/>
    <w:p>
      <w:pPr>
        <w:jc w:val="both"/>
      </w:pPr>
      <w:r>
        <w:rPr>
          <w:i/>
        </w:rPr>
        <w:t>Uwaga metodologiczna: dane finansowe rund (wartość, wycena, lead investor) były weryfikowane krzyżowo w co najmniej dwóch niezależnych źródłach (komunikat a16z + relacja prasowa lub a16z + Crunchbase/PitchBook). Dane o przejęciu GitHub przez Microsoft pochodzą z oficjalnego komunikatu Microsoft oraz relacji Bloomberg i TechCrunch. Cytaty Petera Levine pochodzą z oryginalnych wpisów blogowych a16z oraz wykładów Stanford/MIT udokumentowanych w sieci.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